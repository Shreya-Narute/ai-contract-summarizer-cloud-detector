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Service Agreement</w:t>
      </w:r>
    </w:p>
    <w:p>
      <w:r>
        <w:t>This Service Agreement is entered into on {{ start_date }} between {{ provider }} ("Provider") and {{ client }} ("Client").</w:t>
      </w:r>
    </w:p>
    <w:p>
      <w:pPr>
        <w:pStyle w:val="Heading2"/>
      </w:pPr>
      <w:r>
        <w:t>Scope</w:t>
      </w:r>
    </w:p>
    <w:p>
      <w:r>
        <w:t>Services: {{ services }}</w:t>
      </w:r>
    </w:p>
    <w:p>
      <w:r>
        <w:t>Fees: {{ fees }}</w:t>
      </w:r>
    </w:p>
    <w:p>
      <w:r>
        <w:t>Term: {{ term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