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</w:t>
      </w:r>
    </w:p>
    <w:p>
      <w:r>
        <w:t>I, {{ deponent }}, son/daughter of {{ parent }}, residing at {{ address }}, do hereby solemnly affirm and state as under:</w:t>
      </w:r>
    </w:p>
    <w:p>
      <w:r>
        <w:t>1. {{ statement }}</w:t>
      </w:r>
    </w:p>
    <w:p>
      <w:r>
        <w:br/>
        <w:t>Date: {{ date }}</w:t>
        <w:br/>
        <w:br/>
        <w:t>Deponent: {{ deponent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